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Templates in Business Central</w:t>
      </w:r>
    </w:p>
    <w:p>
      <w:pPr>
        <w:jc w:val="center"/>
      </w:pPr>
      <w:r>
        <w:rPr>
          <w:i/>
        </w:rPr>
        <w:t>Setup Guide for ZVG / ICS Master</w:t>
      </w:r>
    </w:p>
    <w:p>
      <w:pPr>
        <w:jc w:val="center"/>
      </w:pPr>
      <w:r>
        <w:t>Version 1.1 | August 2026</w:t>
      </w:r>
    </w:p>
    <w:p/>
    <w:p>
      <w:r>
        <w:t>Business Central does not have one page called Email Templates. Email templates are set up in Report Selection (document emails) and Word Templates (customer/vendor emails).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 want to email…</w:t>
            </w:r>
          </w:p>
        </w:tc>
        <w:tc>
          <w:tcPr>
            <w:tcW w:type="dxa" w:w="2880"/>
          </w:tcPr>
          <w:p>
            <w:r>
              <w:t>Search in BC</w:t>
            </w:r>
          </w:p>
        </w:tc>
        <w:tc>
          <w:tcPr>
            <w:tcW w:type="dxa" w:w="2880"/>
          </w:tcPr>
          <w:p>
            <w:r>
              <w:t>Template location</w:t>
            </w:r>
          </w:p>
        </w:tc>
      </w:tr>
      <w:tr>
        <w:tc>
          <w:tcPr>
            <w:tcW w:type="dxa" w:w="2880"/>
          </w:tcPr>
          <w:p>
            <w:r>
              <w:t>Sales Quote, Order, Invoice</w:t>
            </w:r>
          </w:p>
        </w:tc>
        <w:tc>
          <w:tcPr>
            <w:tcW w:type="dxa" w:w="2880"/>
          </w:tcPr>
          <w:p>
            <w:r>
              <w:t>Report Selection - Sales</w:t>
            </w:r>
          </w:p>
        </w:tc>
        <w:tc>
          <w:tcPr>
            <w:tcW w:type="dxa" w:w="2880"/>
          </w:tcPr>
          <w:p>
            <w:r>
              <w:t>Email Body Layout Description</w:t>
            </w:r>
          </w:p>
        </w:tc>
      </w:tr>
      <w:tr>
        <w:tc>
          <w:tcPr>
            <w:tcW w:type="dxa" w:w="2880"/>
          </w:tcPr>
          <w:p>
            <w:r>
              <w:t>Purchase Order, Invoice</w:t>
            </w:r>
          </w:p>
        </w:tc>
        <w:tc>
          <w:tcPr>
            <w:tcW w:type="dxa" w:w="2880"/>
          </w:tcPr>
          <w:p>
            <w:r>
              <w:t>Report Selection - Purchase</w:t>
            </w:r>
          </w:p>
        </w:tc>
        <w:tc>
          <w:tcPr>
            <w:tcW w:type="dxa" w:w="2880"/>
          </w:tcPr>
          <w:p>
            <w:r>
              <w:t>Email Body Layout Description</w:t>
            </w:r>
          </w:p>
        </w:tc>
      </w:tr>
      <w:tr>
        <w:tc>
          <w:tcPr>
            <w:tcW w:type="dxa" w:w="2880"/>
          </w:tcPr>
          <w:p>
            <w:r>
              <w:t>Customer general email</w:t>
            </w:r>
          </w:p>
        </w:tc>
        <w:tc>
          <w:tcPr>
            <w:tcW w:type="dxa" w:w="2880"/>
          </w:tcPr>
          <w:p>
            <w:r>
              <w:t>Word Templates</w:t>
            </w:r>
          </w:p>
        </w:tc>
        <w:tc>
          <w:tcPr>
            <w:tcW w:type="dxa" w:w="2880"/>
          </w:tcPr>
          <w:p>
            <w:r>
              <w:t>Use Word Template in email editor</w:t>
            </w:r>
          </w:p>
        </w:tc>
      </w:tr>
      <w:tr>
        <w:tc>
          <w:tcPr>
            <w:tcW w:type="dxa" w:w="2880"/>
          </w:tcPr>
          <w:p>
            <w:r>
              <w:t>Default attachments</w:t>
            </w:r>
          </w:p>
        </w:tc>
        <w:tc>
          <w:tcPr>
            <w:tcW w:type="dxa" w:w="2880"/>
          </w:tcPr>
          <w:p>
            <w:r>
              <w:t>Email Scenarios</w:t>
            </w:r>
          </w:p>
        </w:tc>
        <w:tc>
          <w:tcPr>
            <w:tcW w:type="dxa" w:w="2880"/>
          </w:tcPr>
          <w:p>
            <w:r>
              <w:t>Default Attachments</w:t>
            </w:r>
          </w:p>
        </w:tc>
      </w:tr>
    </w:tbl>
    <w:p>
      <w:pPr>
        <w:pStyle w:val="Heading1"/>
      </w:pPr>
      <w:r>
        <w:t>Ready-to-Use Template Files</w:t>
      </w:r>
    </w:p>
    <w:p>
      <w:r>
        <w:t>Copy text from the Email-Templates folder included in this package: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BC Location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EN/Sales-Quote-Email-Body.txt</w:t>
            </w:r>
          </w:p>
        </w:tc>
        <w:tc>
          <w:tcPr>
            <w:tcW w:type="dxa" w:w="2880"/>
          </w:tcPr>
          <w:p>
            <w:r>
              <w:t>Report Selection - Sales</w:t>
            </w:r>
          </w:p>
        </w:tc>
        <w:tc>
          <w:tcPr>
            <w:tcW w:type="dxa" w:w="2880"/>
          </w:tcPr>
          <w:p>
            <w:r>
              <w:t>Quote</w:t>
            </w:r>
          </w:p>
        </w:tc>
      </w:tr>
      <w:tr>
        <w:tc>
          <w:tcPr>
            <w:tcW w:type="dxa" w:w="2880"/>
          </w:tcPr>
          <w:p>
            <w:r>
              <w:t>EN/Sales-Order-Email-Body.txt</w:t>
            </w:r>
          </w:p>
        </w:tc>
        <w:tc>
          <w:tcPr>
            <w:tcW w:type="dxa" w:w="2880"/>
          </w:tcPr>
          <w:p>
            <w:r>
              <w:t>Report Selection - Sales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EN/Sales-Invoice-Email-Body.txt</w:t>
            </w:r>
          </w:p>
        </w:tc>
        <w:tc>
          <w:tcPr>
            <w:tcW w:type="dxa" w:w="2880"/>
          </w:tcPr>
          <w:p>
            <w:r>
              <w:t>Report Selection - Sales</w:t>
            </w:r>
          </w:p>
        </w:tc>
        <w:tc>
          <w:tcPr>
            <w:tcW w:type="dxa" w:w="2880"/>
          </w:tcPr>
          <w:p>
            <w:r>
              <w:t>Invoice</w:t>
            </w:r>
          </w:p>
        </w:tc>
      </w:tr>
      <w:tr>
        <w:tc>
          <w:tcPr>
            <w:tcW w:type="dxa" w:w="2880"/>
          </w:tcPr>
          <w:p>
            <w:r>
              <w:t>EN/Sales-Shipment-Email-Body.txt</w:t>
            </w:r>
          </w:p>
        </w:tc>
        <w:tc>
          <w:tcPr>
            <w:tcW w:type="dxa" w:w="2880"/>
          </w:tcPr>
          <w:p>
            <w:r>
              <w:t>Report Selection - Sales</w:t>
            </w:r>
          </w:p>
        </w:tc>
        <w:tc>
          <w:tcPr>
            <w:tcW w:type="dxa" w:w="2880"/>
          </w:tcPr>
          <w:p>
            <w:r>
              <w:t>Shipment</w:t>
            </w:r>
          </w:p>
        </w:tc>
      </w:tr>
      <w:tr>
        <w:tc>
          <w:tcPr>
            <w:tcW w:type="dxa" w:w="2880"/>
          </w:tcPr>
          <w:p>
            <w:r>
              <w:t>EN/Purchase-Order-Email-Body.txt</w:t>
            </w:r>
          </w:p>
        </w:tc>
        <w:tc>
          <w:tcPr>
            <w:tcW w:type="dxa" w:w="2880"/>
          </w:tcPr>
          <w:p>
            <w:r>
              <w:t>Report Selection - Purchase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EN/Customer-Welcome-Email.txt</w:t>
            </w:r>
          </w:p>
        </w:tc>
        <w:tc>
          <w:tcPr>
            <w:tcW w:type="dxa" w:w="2880"/>
          </w:tcPr>
          <w:p>
            <w:r>
              <w:t>Word Templates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</w:tr>
      <w:tr>
        <w:tc>
          <w:tcPr>
            <w:tcW w:type="dxa" w:w="2880"/>
          </w:tcPr>
          <w:p>
            <w:r>
              <w:t>DE/*.txt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  <w:tc>
          <w:tcPr>
            <w:tcW w:type="dxa" w:w="2880"/>
          </w:tcPr>
          <w:p>
            <w:r>
              <w:t>German versions</w:t>
            </w:r>
          </w:p>
        </w:tc>
      </w:tr>
    </w:tbl>
    <w:p>
      <w:pPr>
        <w:pStyle w:val="Heading1"/>
      </w:pPr>
      <w:r>
        <w:t>Step-by-Step: Sales Order Email Body</w:t>
      </w:r>
    </w:p>
    <w:p>
      <w:pPr>
        <w:pStyle w:val="ListNumber"/>
      </w:pPr>
      <w:r>
        <w:t>1. Search: Set Up Email — complete email setup first.</w:t>
      </w:r>
    </w:p>
    <w:p>
      <w:pPr>
        <w:pStyle w:val="ListNumber"/>
      </w:pPr>
      <w:r>
        <w:t>2. Search: Email Scenarios — assign email account to Sales Order.</w:t>
      </w:r>
    </w:p>
    <w:p>
      <w:pPr>
        <w:pStyle w:val="ListNumber"/>
      </w:pPr>
      <w:r>
        <w:t>3. Search: Report Selection - Sales — set Usage = Order.</w:t>
      </w:r>
    </w:p>
    <w:p>
      <w:pPr>
        <w:pStyle w:val="ListNumber"/>
      </w:pPr>
      <w:r>
        <w:t>4. Enable Use for Email Body and Use for Email Attachment.</w:t>
      </w:r>
    </w:p>
    <w:p>
      <w:pPr>
        <w:pStyle w:val="ListNumber"/>
      </w:pPr>
      <w:r>
        <w:t>5. Search: Custom Report Layouts → New → Copy (Sales Order - Default Email Body).</w:t>
      </w:r>
    </w:p>
    <w:p>
      <w:pPr>
        <w:pStyle w:val="ListNumber"/>
      </w:pPr>
      <w:r>
        <w:t>6. Name it: ZVG Sales Order Email EN.</w:t>
      </w:r>
    </w:p>
    <w:p>
      <w:pPr>
        <w:pStyle w:val="ListNumber"/>
      </w:pPr>
      <w:r>
        <w:t>7. Layout → Export Layout → open Word file.</w:t>
      </w:r>
    </w:p>
    <w:p>
      <w:pPr>
        <w:pStyle w:val="ListNumber"/>
      </w:pPr>
      <w:r>
        <w:t>8. Paste text from Email-Templates/EN/Sales-Order-Email-Body.txt.</w:t>
      </w:r>
    </w:p>
    <w:p>
      <w:pPr>
        <w:pStyle w:val="ListNumber"/>
      </w:pPr>
      <w:r>
        <w:t>9. Add merge fields via Developer → XML Mapping Pane.</w:t>
      </w:r>
    </w:p>
    <w:p>
      <w:pPr>
        <w:pStyle w:val="ListNumber"/>
      </w:pPr>
      <w:r>
        <w:t>10. Save Word → Layout → Import Layout in BC.</w:t>
      </w:r>
    </w:p>
    <w:p>
      <w:pPr>
        <w:pStyle w:val="ListNumber"/>
      </w:pPr>
      <w:r>
        <w:t>11. On Report Selection - Sales, set Email Body Layout Description = ZVG Sales Order Email EN.</w:t>
      </w:r>
    </w:p>
    <w:p>
      <w:pPr>
        <w:pStyle w:val="ListNumber"/>
      </w:pPr>
      <w:r>
        <w:t>12. Test: open Sales Order → Print/Send → Send by Email.</w:t>
      </w:r>
    </w:p>
    <w:p>
      <w:pPr>
        <w:pStyle w:val="Heading1"/>
      </w:pPr>
      <w:r>
        <w:t>Body vs PDF Attachment</w:t>
      </w:r>
    </w:p>
    <w:p>
      <w:r>
        <w:t>Important: Email body text and PDF attachment are controlled by TWO different layouts on Report Selection. Email Body Layout = message text. Report Layout = PDF attachment.</w:t>
      </w:r>
    </w:p>
    <w:p>
      <w:pPr>
        <w:pStyle w:val="Heading1"/>
      </w:pPr>
      <w:r>
        <w:t>German Templates (DE)</w:t>
      </w:r>
    </w:p>
    <w:p>
      <w:r>
        <w:t>Create separate layouts with DE suffix. Copy text from Email-Templates/DE/ folder. For Word Templates, set Language = DEU.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Email body blank</w:t>
            </w:r>
          </w:p>
        </w:tc>
        <w:tc>
          <w:tcPr>
            <w:tcW w:type="dxa" w:w="4320"/>
          </w:tcPr>
          <w:p>
            <w:r>
              <w:t>Email Body Layout Description not set on Report Selection</w:t>
            </w:r>
          </w:p>
        </w:tc>
      </w:tr>
      <w:tr>
        <w:tc>
          <w:tcPr>
            <w:tcW w:type="dxa" w:w="4320"/>
          </w:tcPr>
          <w:p>
            <w:r>
              <w:t>PDF OK but body wrong</w:t>
            </w:r>
          </w:p>
        </w:tc>
        <w:tc>
          <w:tcPr>
            <w:tcW w:type="dxa" w:w="4320"/>
          </w:tcPr>
          <w:p>
            <w:r>
              <w:t>You edited Report Layout, not Email Body Layout</w:t>
            </w:r>
          </w:p>
        </w:tc>
      </w:tr>
      <w:tr>
        <w:tc>
          <w:tcPr>
            <w:tcW w:type="dxa" w:w="4320"/>
          </w:tcPr>
          <w:p>
            <w:r>
              <w:t>Email does not send</w:t>
            </w:r>
          </w:p>
        </w:tc>
        <w:tc>
          <w:tcPr>
            <w:tcW w:type="dxa" w:w="4320"/>
          </w:tcPr>
          <w:p>
            <w:r>
              <w:t>Check Set Up Email and Email Accounts</w:t>
            </w:r>
          </w:p>
        </w:tc>
      </w:tr>
    </w:tbl>
    <w:p>
      <w:pPr>
        <w:pStyle w:val="Heading1"/>
      </w:pPr>
      <w:r>
        <w:t>Microsoft Documentation</w:t>
      </w:r>
    </w:p>
    <w:p>
      <w:pPr>
        <w:pStyle w:val="ListBullet"/>
      </w:pPr>
      <w:r>
        <w:t>Set Up Email: https://learn.microsoft.com/en-us/dynamics365/business-central/admin-how-setup-email</w:t>
      </w:r>
    </w:p>
    <w:p>
      <w:pPr>
        <w:pStyle w:val="ListBullet"/>
      </w:pPr>
      <w:r>
        <w:t>Report Selection: https://learn.microsoft.com/en-us/dynamics365/business-central/across-report-selections</w:t>
      </w:r>
    </w:p>
    <w:p>
      <w:pPr>
        <w:pStyle w:val="ListBullet"/>
      </w:pPr>
      <w:r>
        <w:t>Send Documents by Email: https://learn.microsoft.com/en-us/dynamics365/business-central/ui-how-send-documents-email</w:t>
      </w:r>
    </w:p>
    <w:p>
      <w:pPr>
        <w:pStyle w:val="ListBullet"/>
      </w:pPr>
      <w:r>
        <w:t>Word Templates: https://learn.microsoft.com/en-us/dynamics365/business-central/ui-mail-merge</w:t>
      </w:r>
    </w:p>
    <w:p/>
    <w:p>
      <w:r>
        <w:rPr>
          <w:i/>
        </w:rPr>
        <w:t>Prepared for ZVG Business Central users and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